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Spam Email Classifier Using Machine Learning</w:t>
      </w:r>
    </w:p>
    <w:p>
      <w:r>
        <w:rPr>
          <w:b/>
        </w:rPr>
        <w:t>Internship Project Report</w:t>
        <w:br/>
      </w:r>
      <w:r>
        <w:t>Codec Technologies</w:t>
      </w:r>
    </w:p>
    <w:p>
      <w:pPr>
        <w:pStyle w:val="Heading1"/>
      </w:pPr>
      <w:r>
        <w:t>Abstract</w:t>
      </w:r>
    </w:p>
    <w:p>
      <w:r>
        <w:t>This project presents a machine learning-based Spam Email Classifier designed to automatically identify and filter spam messages. The system uses TF-IDF vectorization for feature extraction and the Multinomial Naive Bayes algorithm for classification.</w:t>
      </w:r>
    </w:p>
    <w:p>
      <w:pPr>
        <w:pStyle w:val="Heading1"/>
      </w:pPr>
      <w:r>
        <w:t>Introduction</w:t>
      </w:r>
    </w:p>
    <w:p>
      <w:r>
        <w:t>Spam messages are unsolicited communications that can waste time and pose security risks. Machine learning techniques enable automated detection of such messages by learning patterns from labeled datasets.</w:t>
      </w:r>
    </w:p>
    <w:p>
      <w:pPr>
        <w:pStyle w:val="Heading1"/>
      </w:pPr>
      <w:r>
        <w:t>Objectives</w:t>
      </w:r>
    </w:p>
    <w:p>
      <w:r>
        <w:t>• Build a spam detection model.</w:t>
        <w:br/>
        <w:t>• Preprocess textual data.</w:t>
        <w:br/>
        <w:t>• Train and evaluate a classification algorithm.</w:t>
        <w:br/>
        <w:t>• Deploy the model using Streamlit.</w:t>
        <w:br/>
        <w:t>• Demonstrate practical application of NLP and machine learning.</w:t>
      </w:r>
    </w:p>
    <w:p>
      <w:pPr>
        <w:pStyle w:val="Heading1"/>
      </w:pPr>
      <w:r>
        <w:t>Dataset Description</w:t>
      </w:r>
    </w:p>
    <w:p>
      <w:r>
        <w:t>The SMS Spam Collection Dataset contains labeled messages categorized as 'spam' or 'ham' (not spam). The dataset is commonly used for text classification tasks.</w:t>
      </w:r>
    </w:p>
    <w:p>
      <w:pPr>
        <w:pStyle w:val="Heading1"/>
      </w:pPr>
      <w:r>
        <w:t>Tools and Technologies</w:t>
      </w:r>
    </w:p>
    <w:p>
      <w:r>
        <w:t>Python, Pandas, NumPy, Scikit-learn, Streamlit, Pickle, VS Code, GitHub.</w:t>
      </w:r>
    </w:p>
    <w:p>
      <w:pPr>
        <w:pStyle w:val="Heading1"/>
      </w:pPr>
      <w:r>
        <w:t>Methodology</w:t>
      </w:r>
    </w:p>
    <w:p>
      <w:r>
        <w:t>1. Data Collection</w:t>
        <w:br/>
        <w:t>2. Data Cleaning</w:t>
        <w:br/>
        <w:t>3. Label Encoding</w:t>
        <w:br/>
        <w:t>4. TF-IDF Feature Extraction</w:t>
        <w:br/>
        <w:t>5. Train-Test Split</w:t>
        <w:br/>
        <w:t>6. Model Training using Multinomial Naive Bayes</w:t>
        <w:br/>
        <w:t>7. Model Evaluation</w:t>
        <w:br/>
        <w:t>8. Deployment using Streamlit</w:t>
      </w:r>
    </w:p>
    <w:p>
      <w:pPr>
        <w:pStyle w:val="Heading1"/>
      </w:pPr>
      <w:r>
        <w:t>Model Used</w:t>
      </w:r>
    </w:p>
    <w:p>
      <w:r>
        <w:t>Multinomial Naive Bayes was selected due to its effectiveness and efficiency in text classification problems.</w:t>
      </w:r>
    </w:p>
    <w:p>
      <w:pPr>
        <w:pStyle w:val="Heading1"/>
      </w:pPr>
      <w:r>
        <w:t>Evaluation Metrics</w:t>
      </w:r>
    </w:p>
    <w:p>
      <w:r>
        <w:t>The model was evaluated using Accuracy Score, Confusion Matrix, Precision, Recall, and F1-Score.</w:t>
      </w:r>
    </w:p>
    <w:p>
      <w:pPr>
        <w:pStyle w:val="Heading1"/>
      </w:pPr>
      <w:r>
        <w:t>Results</w:t>
      </w:r>
    </w:p>
    <w:p>
      <w:r>
        <w:t>The classifier typically achieves an accuracy between 97% and 99% on the SMS Spam Collection Dataset.</w:t>
      </w:r>
    </w:p>
    <w:p>
      <w:pPr>
        <w:pStyle w:val="Heading1"/>
      </w:pPr>
      <w:r>
        <w:t>Advantages</w:t>
      </w:r>
    </w:p>
    <w:p>
      <w:r>
        <w:t>• Fast prediction</w:t>
        <w:br/>
        <w:t>• High accuracy</w:t>
        <w:br/>
        <w:t>• Lightweight deployment</w:t>
        <w:br/>
        <w:t>• Suitable for real-time filtering</w:t>
      </w:r>
    </w:p>
    <w:p>
      <w:pPr>
        <w:pStyle w:val="Heading1"/>
      </w:pPr>
      <w:r>
        <w:t>Limitations</w:t>
      </w:r>
    </w:p>
    <w:p>
      <w:r>
        <w:t>• Performance depends on training data quality.</w:t>
        <w:br/>
        <w:t>• May require retraining for evolving spam patterns.</w:t>
      </w:r>
    </w:p>
    <w:p>
      <w:pPr>
        <w:pStyle w:val="Heading1"/>
      </w:pPr>
      <w:r>
        <w:t>Future Enhancements</w:t>
      </w:r>
    </w:p>
    <w:p>
      <w:r>
        <w:t>• Use advanced NLP models.</w:t>
        <w:br/>
        <w:t>• Support multilingual messages.</w:t>
        <w:br/>
        <w:t>• Deploy on cloud platforms.</w:t>
        <w:br/>
        <w:t>• Integrate with email systems.</w:t>
      </w:r>
    </w:p>
    <w:p>
      <w:pPr>
        <w:pStyle w:val="Heading1"/>
      </w:pPr>
      <w:r>
        <w:t>Conclusion</w:t>
      </w:r>
    </w:p>
    <w:p>
      <w:r>
        <w:t>The project successfully demonstrates spam detection using machine learning and provides a practical solution for automated message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